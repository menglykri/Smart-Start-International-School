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608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w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08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200" w:after="140"/>
        <w:jc w:val="center"/>
      </w:pPr>
      <w:r>
        <w:rPr>
          <w:rFonts w:ascii="Khmer OS Battambang" w:hAnsi="Khmer OS Battambang" w:eastAsia="Khmer OS Battambang" w:cs="Khmer OS Battambang"/>
          <w:b/>
          <w:color w:val="000000"/>
          <w:sz w:val="48"/>
        </w:rPr>
        <w:t>សំណើតម្លៃសម្រាប់គេហទំព័រសាលា</w:t>
      </w:r>
    </w:p>
    <w:p>
      <w:pPr>
        <w:spacing w:after="360"/>
        <w:jc w:val="center"/>
      </w:pPr>
      <w:r>
        <w:rPr>
          <w:rFonts w:ascii="Khmer OS Battambang" w:hAnsi="Khmer OS Battambang" w:eastAsia="Khmer OS Battambang" w:cs="Khmer OS Battambang"/>
          <w:b/>
          <w:color w:val="13213C"/>
          <w:sz w:val="26"/>
        </w:rPr>
        <w:t>Smart Start International School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6236"/>
      </w:tblGrid>
      <w:tr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EF4FF"/>
          </w:tcPr>
          <w:p>
            <w:pPr>
              <w:spacing w:after="0" w:line="300" w:lineRule="auto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21"/>
              </w:rPr>
              <w:t>អ្នករៀបចំសំណើ</w:t>
            </w:r>
          </w:p>
        </w:tc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Khmer OS Battambang" w:hAnsi="Khmer OS Battambang" w:eastAsia="Khmer OS Battambang" w:cs="Khmer OS Battambang"/>
                <w:color w:val="13213C"/>
                <w:sz w:val="21"/>
              </w:rPr>
              <w:t>........................................................</w:t>
            </w:r>
          </w:p>
        </w:tc>
      </w:tr>
      <w:tr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EF4FF"/>
          </w:tcPr>
          <w:p>
            <w:pPr>
              <w:spacing w:after="0" w:line="300" w:lineRule="auto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21"/>
              </w:rPr>
              <w:t>ជូនចំពោះ</w:t>
            </w:r>
          </w:p>
        </w:tc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Khmer OS Battambang" w:hAnsi="Khmer OS Battambang" w:eastAsia="Khmer OS Battambang" w:cs="Khmer OS Battambang"/>
                <w:color w:val="13213C"/>
                <w:sz w:val="21"/>
              </w:rPr>
              <w:t>នាយកសាលា Smart Start International School</w:t>
            </w:r>
          </w:p>
        </w:tc>
      </w:tr>
      <w:tr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EF4FF"/>
          </w:tcPr>
          <w:p>
            <w:pPr>
              <w:spacing w:after="0" w:line="300" w:lineRule="auto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21"/>
              </w:rPr>
              <w:t>កាលបរិច្ឆេទ</w:t>
            </w:r>
          </w:p>
        </w:tc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Khmer OS Battambang" w:hAnsi="Khmer OS Battambang" w:eastAsia="Khmer OS Battambang" w:cs="Khmer OS Battambang"/>
                <w:color w:val="13213C"/>
                <w:sz w:val="21"/>
              </w:rPr>
              <w:t>........................................................</w:t>
            </w:r>
          </w:p>
        </w:tc>
      </w:tr>
    </w:tbl>
    <w:p>
      <w:pPr>
        <w:pStyle w:val="Heading1"/>
        <w:spacing w:before="200" w:after="120"/>
      </w:pPr>
      <w:r>
        <w:rPr>
          <w:rFonts w:ascii="Khmer OS Battambang" w:hAnsi="Khmer OS Battambang" w:eastAsia="Khmer OS Battambang" w:cs="Khmer OS Battambang"/>
          <w:b/>
          <w:color w:val="000000"/>
          <w:sz w:val="32"/>
        </w:rPr>
        <w:t>សេចក្តីសង្ខេបនៃសំណើ</w:t>
      </w:r>
    </w:p>
    <w:p>
      <w:pPr>
        <w:spacing w:after="140" w:line="300" w:lineRule="auto"/>
      </w:pPr>
      <w:r>
        <w:rPr>
          <w:rFonts w:ascii="Khmer OS Battambang" w:hAnsi="Khmer OS Battambang" w:eastAsia="Khmer OS Battambang" w:cs="Khmer OS Battambang"/>
          <w:color w:val="13213C"/>
          <w:sz w:val="23"/>
        </w:rPr>
        <w:t>ឯកសារនេះបង្ហាញតម្លៃសម្រាប់ការរចនា និងអភិវឌ្ឍគេហទំព័រសាលាដែលមានច្រើនទំព័រ ប្រើបានលើទូរស័ព្ទ ថេប្លេត និងកុំព្យូទ័រ ហើយអាចប្តូររវាងភាសាខ្មែរ អង់គ្លេស និងចិន។ គម្រោងបច្ចុប្បន្នជាគេហទំព័រ Static ដែលមិនមាន Database, Admin Dashboard ឬ Backend។</w:t>
      </w:r>
    </w:p>
    <w:p>
      <w:pPr>
        <w:spacing w:after="200" w:line="300" w:lineRule="auto"/>
      </w:pPr>
      <w:r>
        <w:rPr>
          <w:rFonts w:ascii="Khmer OS Battambang" w:hAnsi="Khmer OS Battambang" w:eastAsia="Khmer OS Battambang" w:cs="Khmer OS Battambang"/>
          <w:b/>
          <w:color w:val="13213C"/>
          <w:sz w:val="23"/>
        </w:rPr>
        <w:t xml:space="preserve">តម្លៃពិសេសដែលស្នើសុំសម្រាប់គម្រោងទាំងមូល៖ </w:t>
      </w:r>
      <w:r>
        <w:rPr>
          <w:rFonts w:ascii="Khmer OS Battambang" w:hAnsi="Khmer OS Battambang" w:eastAsia="Khmer OS Battambang" w:cs="Khmer OS Battambang"/>
          <w:color w:val="13213C"/>
          <w:sz w:val="23"/>
        </w:rPr>
        <w:t>៤០០ ដុល្លារ</w:t>
      </w:r>
    </w:p>
    <w:p>
      <w:pPr>
        <w:pStyle w:val="Heading2"/>
        <w:spacing w:before="140" w:after="120"/>
      </w:pPr>
      <w:r>
        <w:rPr>
          <w:rFonts w:ascii="Khmer OS Battambang" w:hAnsi="Khmer OS Battambang" w:eastAsia="Khmer OS Battambang" w:cs="Khmer OS Battambang"/>
          <w:b/>
          <w:color w:val="000000"/>
          <w:sz w:val="26"/>
        </w:rPr>
        <w:t>អ្វីដែលរួមបញ្ចូល</w:t>
      </w:r>
    </w:p>
    <w:p>
      <w:pPr>
        <w:pStyle w:val="ListBullet"/>
        <w:spacing w:after="80" w:line="288" w:lineRule="auto"/>
      </w:pPr>
      <w:r>
        <w:rPr>
          <w:rFonts w:ascii="Khmer OS Battambang" w:hAnsi="Khmer OS Battambang" w:eastAsia="Khmer OS Battambang" w:cs="Khmer OS Battambang"/>
          <w:color w:val="13213C"/>
          <w:sz w:val="22"/>
        </w:rPr>
        <w:t>ការរចនា និងរៀបចំមាតិកាទំព័រទាំងអស់ដែលបានរាយក្នុងតារាងតម្លៃ</w:t>
      </w:r>
    </w:p>
    <w:p>
      <w:pPr>
        <w:pStyle w:val="ListBullet"/>
        <w:spacing w:after="80" w:line="288" w:lineRule="auto"/>
      </w:pPr>
      <w:r>
        <w:rPr>
          <w:rFonts w:ascii="Khmer OS Battambang" w:hAnsi="Khmer OS Battambang" w:eastAsia="Khmer OS Battambang" w:cs="Khmer OS Battambang"/>
          <w:color w:val="13213C"/>
          <w:sz w:val="22"/>
        </w:rPr>
        <w:t>Responsive design សម្រាប់ទូរស័ព្ទ ថេប្លេត និងកុំព្យូទ័រ</w:t>
      </w:r>
    </w:p>
    <w:p>
      <w:pPr>
        <w:pStyle w:val="ListBullet"/>
        <w:spacing w:after="80" w:line="288" w:lineRule="auto"/>
      </w:pPr>
      <w:r>
        <w:rPr>
          <w:rFonts w:ascii="Khmer OS Battambang" w:hAnsi="Khmer OS Battambang" w:eastAsia="Khmer OS Battambang" w:cs="Khmer OS Battambang"/>
          <w:color w:val="13213C"/>
          <w:sz w:val="22"/>
        </w:rPr>
        <w:t>ប្រព័ន្ធប្តូរភាសាខ្មែរ អង់គ្លេស និងចិន</w:t>
      </w:r>
    </w:p>
    <w:p>
      <w:pPr>
        <w:pStyle w:val="ListBullet"/>
        <w:spacing w:after="80" w:line="288" w:lineRule="auto"/>
      </w:pPr>
      <w:r>
        <w:rPr>
          <w:rFonts w:ascii="Khmer OS Battambang" w:hAnsi="Khmer OS Battambang" w:eastAsia="Khmer OS Battambang" w:cs="Khmer OS Battambang"/>
          <w:color w:val="13213C"/>
          <w:sz w:val="22"/>
        </w:rPr>
        <w:t>Animations, gallery, events, rankings និងទម្រង់ទំនាក់ទំនងនៅផ្នែក Frontend</w:t>
      </w:r>
    </w:p>
    <w:p>
      <w:pPr>
        <w:pStyle w:val="ListBullet"/>
        <w:spacing w:after="80" w:line="288" w:lineRule="auto"/>
      </w:pPr>
      <w:r>
        <w:rPr>
          <w:rFonts w:ascii="Khmer OS Battambang" w:hAnsi="Khmer OS Battambang" w:eastAsia="Khmer OS Battambang" w:cs="Khmer OS Battambang"/>
          <w:color w:val="13213C"/>
          <w:sz w:val="22"/>
        </w:rPr>
        <w:t>ការដាក់គេហទំព័រឱ្យដំណើរការ និងការកែបញ្ហាបច្ចេកទេសរយៈពេល ៣០ ថ្ងៃ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Khmer OS Battambang" w:hAnsi="Khmer OS Battambang" w:eastAsia="Khmer OS Battambang" w:cs="Khmer OS Battambang"/>
          <w:b/>
          <w:color w:val="000000"/>
          <w:sz w:val="32"/>
        </w:rPr>
        <w:t>តម្លៃតាមទំព័រនីមួយៗ</w:t>
      </w:r>
    </w:p>
    <w:p>
      <w:pPr>
        <w:spacing w:after="140" w:line="300" w:lineRule="auto"/>
      </w:pPr>
      <w:r>
        <w:rPr>
          <w:rFonts w:ascii="Khmer OS Battambang" w:hAnsi="Khmer OS Battambang" w:eastAsia="Khmer OS Battambang" w:cs="Khmer OS Battambang"/>
          <w:color w:val="13213C"/>
          <w:sz w:val="23"/>
        </w:rPr>
        <w:t>តម្លៃខាងក្រោមបែងចែកតាមបរិមាណការងារ និងកម្រិតមុខងាររបស់ទំព័រនីមួយៗ។ សរុបតម្លៃទាំងអស់គឺ ៤០០ ដុល្លារ។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567"/>
            <w:shd w:fill="123D8C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FFFFFF"/>
                <w:sz w:val="18"/>
              </w:rPr>
              <w:t>ល.រ</w:t>
            </w:r>
          </w:p>
        </w:tc>
        <w:tc>
          <w:tcPr>
            <w:tcW w:type="dxa" w:w="2154"/>
            <w:shd w:fill="123D8C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FFFFFF"/>
                <w:sz w:val="18"/>
              </w:rPr>
              <w:t>ទំព័រ</w:t>
            </w:r>
          </w:p>
        </w:tc>
        <w:tc>
          <w:tcPr>
            <w:tcW w:type="dxa" w:w="1474"/>
            <w:shd w:fill="123D8C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FFFFFF"/>
                <w:sz w:val="18"/>
              </w:rPr>
              <w:t>ឈ្មោះអង់គ្លេស</w:t>
            </w:r>
          </w:p>
        </w:tc>
        <w:tc>
          <w:tcPr>
            <w:tcW w:type="dxa" w:w="964"/>
            <w:shd w:fill="123D8C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FFFFFF"/>
                <w:sz w:val="18"/>
              </w:rPr>
              <w:t>តម្លៃ</w:t>
            </w:r>
          </w:p>
        </w:tc>
        <w:tc>
          <w:tcPr>
            <w:tcW w:type="dxa" w:w="4252"/>
            <w:shd w:fill="123D8C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FFFFFF"/>
                <w:sz w:val="18"/>
              </w:rPr>
              <w:t>ការងារសំខាន់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១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ទំព័រដើម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Home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17"/>
              </w:rPr>
              <w:t>$55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Hero, ស្ថិតិ, កម្មវិធីសិក្សា និង Call to Action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២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អំពីសាលា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About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17"/>
              </w:rPr>
              <w:t>$25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ប្រវត្តិ បេសកកម្ម និងព័ត៌មានសាលា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៣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កម្មវិធីសិក្សា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Programs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17"/>
              </w:rPr>
              <w:t>$30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កម្រិតសិក្សា និងព័ត៌មានកម្មវិធី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៤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សកម្មភាពសិក្សា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Activities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17"/>
              </w:rPr>
              <w:t>$35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សកម្មភាពច្រើនប្រភេទ និងផ្នែកបង្ហាញពិសេស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៥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រឿងរ៉ាវសាលា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Stories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17"/>
              </w:rPr>
              <w:t>$30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អត្ថបទសកម្មភាព និងរូបភាព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៦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លោកគ្រូអ្នកគ្រូ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Teachers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17"/>
              </w:rPr>
              <w:t>$25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បញ្ជីគ្រូ រូបភាព និងតួនាទី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៧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ព័ត៌មាន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News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17"/>
              </w:rPr>
              <w:t>$25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បញ្ជីព័ត៌មាន និងកាតអត្ថបទ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៨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ព្រឹត្តិការណ៍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Events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17"/>
              </w:rPr>
              <w:t>$25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បញ្ជីកាលបរិច្ឆេទ និងព័ត៌មានព្រឹត្តិការណ៍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៩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ព័ត៌មានលម្អិតព្រឹត្តិការណ៍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Event Details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17"/>
              </w:rPr>
              <w:t>$30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កម្មវិធីពេលវេលា និងព័ត៌មានលម្អិត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១០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វិចិត្រសាល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Gallery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17"/>
              </w:rPr>
              <w:t>$30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បង្ហាញរូបភាព Lightbox និង Load More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១១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ចំណាត់ថ្នាក់សិស្ស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Rankings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17"/>
              </w:rPr>
              <w:t>$25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តារាងចំណាត់ថ្នាក់តាមថ្នាក់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១២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ទំនាក់ទំនង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Contact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17"/>
              </w:rPr>
              <w:t>$30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F"/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ព័ត៌មានទំនាក់ទំនង ផែនទី និង Telegram QR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១៣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ប្រព័ន្ធរួម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Shared System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17"/>
              </w:rPr>
              <w:t>$35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17"/>
              </w:rPr>
              <w:t>Header, Footer, ៣ ភាសា, Responsive និង Deployment</w:t>
            </w:r>
          </w:p>
        </w:tc>
      </w:tr>
      <w:tr>
        <w:tc>
          <w:tcPr>
            <w:tcW w:type="dxa" w:w="6120"/>
            <w:gridSpan w:val="3"/>
            <w:shd w:fill="EEF4FF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21"/>
              </w:rPr>
              <w:t>តម្លៃសរុប</w:t>
            </w:r>
          </w:p>
        </w:tc>
        <w:tc>
          <w:tcPr>
            <w:tcW w:type="dxa" w:w="2040"/>
            <w:shd w:fill="EEF4FF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22"/>
              </w:rPr>
              <w:t>$400</w:t>
            </w:r>
          </w:p>
        </w:tc>
        <w:tc>
          <w:tcPr>
            <w:tcW w:type="dxa" w:w="2040"/>
            <w:shd w:fill="EEF4FF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Khmer OS Battambang" w:hAnsi="Khmer OS Battambang" w:eastAsia="Khmer OS Battambang" w:cs="Khmer OS Battambang"/>
                <w:color w:val="13213C"/>
                <w:sz w:val="18"/>
              </w:rPr>
              <w:t>តម្លៃពិសេសសម្រាប់សាលា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Khmer OS Battambang" w:hAnsi="Khmer OS Battambang" w:eastAsia="Khmer OS Battambang" w:cs="Khmer OS Battambang"/>
          <w:b/>
          <w:color w:val="000000"/>
          <w:sz w:val="32"/>
        </w:rPr>
        <w:t>ការបន្ថែមព័ត៌មាន និងការថែទាំ</w:t>
      </w:r>
    </w:p>
    <w:p>
      <w:pPr>
        <w:spacing w:after="140" w:line="300" w:lineRule="auto"/>
      </w:pPr>
      <w:r>
        <w:rPr>
          <w:rFonts w:ascii="Khmer OS Battambang" w:hAnsi="Khmer OS Battambang" w:eastAsia="Khmer OS Battambang" w:cs="Khmer OS Battambang"/>
          <w:color w:val="13213C"/>
          <w:sz w:val="23"/>
        </w:rPr>
        <w:t>ការបញ្ចូល News, Events, Photos ឬ Rankings បន្ទាប់ពីបញ្ចប់គម្រោង អាចគិតតាមថ្ងៃ តាមខែ ឬតាមចំនួនការងារ។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948"/>
            <w:shd w:fill="123D8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FFFFFF"/>
                <w:sz w:val="20"/>
              </w:rPr>
              <w:t>ជម្រើស</w:t>
            </w:r>
          </w:p>
        </w:tc>
        <w:tc>
          <w:tcPr>
            <w:tcW w:type="dxa" w:w="1701"/>
            <w:shd w:fill="123D8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FFFFFF"/>
                <w:sz w:val="20"/>
              </w:rPr>
              <w:t>តម្លៃ</w:t>
            </w:r>
          </w:p>
        </w:tc>
        <w:tc>
          <w:tcPr>
            <w:tcW w:type="dxa" w:w="4762"/>
            <w:shd w:fill="123D8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FFFFFF"/>
                <w:sz w:val="20"/>
              </w:rPr>
              <w:t>លក្ខខណ្ឌ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20"/>
              </w:rPr>
              <w:t>ធ្វើនៅសាលាមួយថ្ងៃ</w:t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20"/>
              </w:rPr>
              <w:t>$25/ថ្ងៃ</w:t>
            </w:r>
          </w:p>
        </w:tc>
        <w:tc>
          <w:tcPr>
            <w:tcW w:type="dxa" w:w="476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20"/>
              </w:rPr>
              <w:t>មិនលើស ៦ ម៉ោង នៅថ្ងៃសៅរ៍ ឬអាទិត្យ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4FF"/>
          </w:tcPr>
          <w:p>
            <w:pPr>
              <w:spacing w:after="0" w:line="288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20"/>
              </w:rPr>
              <w:t>ធ្វើទាំងសៅរ៍ និងអាទិត្យ</w:t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4FF"/>
          </w:tcPr>
          <w:p>
            <w:pPr>
              <w:spacing w:after="0" w:line="288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20"/>
              </w:rPr>
              <w:t>$50/សប្ដាហ៍</w:t>
            </w:r>
          </w:p>
        </w:tc>
        <w:tc>
          <w:tcPr>
            <w:tcW w:type="dxa" w:w="476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4FF"/>
          </w:tcPr>
          <w:p>
            <w:pPr>
              <w:spacing w:after="0" w:line="288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20"/>
              </w:rPr>
              <w:t>សរុបមិនលើស ១២ ម៉ោងក្នុងមួយសប្ដាហ៍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20"/>
              </w:rPr>
              <w:t>កញ្ចប់ប្រចាំខែ</w:t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20"/>
              </w:rPr>
              <w:t>$180/ខែ</w:t>
            </w:r>
          </w:p>
        </w:tc>
        <w:tc>
          <w:tcPr>
            <w:tcW w:type="dxa" w:w="476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20"/>
              </w:rPr>
              <w:t>រហូតដល់ ៨ ថ្ងៃក្នុងមួយខែ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4FF"/>
          </w:tcPr>
          <w:p>
            <w:pPr>
              <w:spacing w:after="0" w:line="288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20"/>
              </w:rPr>
              <w:t>News ឬ Event មួយ</w:t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4FF"/>
          </w:tcPr>
          <w:p>
            <w:pPr>
              <w:spacing w:after="0" w:line="288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20"/>
              </w:rPr>
              <w:t>$5-$10</w:t>
            </w:r>
          </w:p>
        </w:tc>
        <w:tc>
          <w:tcPr>
            <w:tcW w:type="dxa" w:w="476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4FF"/>
          </w:tcPr>
          <w:p>
            <w:pPr>
              <w:spacing w:after="0" w:line="288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20"/>
              </w:rPr>
              <w:t>សាលាផ្តល់អត្ថបទ និងរូបភាពរួចរាល់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20"/>
              </w:rPr>
              <w:t>បញ្ចូលរូបភាពមួយក្រុម</w:t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20"/>
              </w:rPr>
              <w:t>$5-$15</w:t>
            </w:r>
          </w:p>
        </w:tc>
        <w:tc>
          <w:tcPr>
            <w:tcW w:type="dxa" w:w="476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20"/>
              </w:rPr>
              <w:t>តម្លៃអាស្រ័យលើចំនួន និងការកែរូប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4FF"/>
          </w:tcPr>
          <w:p>
            <w:pPr>
              <w:spacing w:after="0" w:line="288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20"/>
              </w:rPr>
              <w:t>កែ Rankings មួយលើក</w:t>
            </w:r>
          </w:p>
        </w:tc>
        <w:tc>
          <w:tcPr>
            <w:tcW w:type="dxa" w:w="1701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4FF"/>
          </w:tcPr>
          <w:p>
            <w:pPr>
              <w:spacing w:after="0" w:line="288" w:lineRule="auto"/>
              <w:jc w:val="center"/>
            </w:pPr>
            <w:r>
              <w:rPr>
                <w:rFonts w:ascii="Khmer OS Battambang" w:hAnsi="Khmer OS Battambang" w:eastAsia="Khmer OS Battambang" w:cs="Khmer OS Battambang"/>
                <w:b/>
                <w:color w:val="13213C"/>
                <w:sz w:val="20"/>
              </w:rPr>
              <w:t>$5-$10</w:t>
            </w:r>
          </w:p>
        </w:tc>
        <w:tc>
          <w:tcPr>
            <w:tcW w:type="dxa" w:w="476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4FF"/>
          </w:tcPr>
          <w:p>
            <w:pPr>
              <w:spacing w:after="0" w:line="288" w:lineRule="auto"/>
              <w:jc w:val="left"/>
            </w:pPr>
            <w:r>
              <w:rPr>
                <w:rFonts w:ascii="Khmer OS Battambang" w:hAnsi="Khmer OS Battambang" w:eastAsia="Khmer OS Battambang" w:cs="Khmer OS Battambang"/>
                <w:b w:val="0"/>
                <w:color w:val="13213C"/>
                <w:sz w:val="20"/>
              </w:rPr>
              <w:t>សាលាផ្តល់ឈ្មោះ និងលទ្ធផលត្រឹមត្រូវ</w:t>
            </w:r>
          </w:p>
        </w:tc>
      </w:tr>
    </w:tbl>
    <w:p>
      <w:pPr>
        <w:pStyle w:val="Heading1"/>
        <w:spacing w:before="200" w:after="120"/>
      </w:pPr>
      <w:r>
        <w:rPr>
          <w:rFonts w:ascii="Khmer OS Battambang" w:hAnsi="Khmer OS Battambang" w:eastAsia="Khmer OS Battambang" w:cs="Khmer OS Battambang"/>
          <w:b/>
          <w:color w:val="000000"/>
          <w:sz w:val="32"/>
        </w:rPr>
        <w:t>លក្ខខណ្ឌការងារ</w:t>
      </w:r>
    </w:p>
    <w:p>
      <w:pPr>
        <w:pStyle w:val="ListBullet"/>
        <w:spacing w:after="80" w:line="288" w:lineRule="auto"/>
      </w:pPr>
      <w:r>
        <w:rPr>
          <w:rFonts w:ascii="Khmer OS Battambang" w:hAnsi="Khmer OS Battambang" w:eastAsia="Khmer OS Battambang" w:cs="Khmer OS Battambang"/>
          <w:color w:val="13213C"/>
          <w:sz w:val="22"/>
        </w:rPr>
        <w:t>តម្លៃ ៤០០ ដុល្លារ មិនរួមបញ្ចូលថ្លៃ Domain និង Hosting ទេ។</w:t>
      </w:r>
    </w:p>
    <w:p>
      <w:pPr>
        <w:pStyle w:val="ListBullet"/>
        <w:spacing w:after="80" w:line="288" w:lineRule="auto"/>
      </w:pPr>
      <w:r>
        <w:rPr>
          <w:rFonts w:ascii="Khmer OS Battambang" w:hAnsi="Khmer OS Battambang" w:eastAsia="Khmer OS Battambang" w:cs="Khmer OS Battambang"/>
          <w:color w:val="13213C"/>
          <w:sz w:val="22"/>
        </w:rPr>
        <w:t>គេហទំព័របច្ចុប្បន្នមិនមាន Database, Admin Dashboard, Login ឬប្រព័ន្ធរក្សាទុកទម្រង់ស្នើសុំទេ។</w:t>
      </w:r>
    </w:p>
    <w:p>
      <w:pPr>
        <w:pStyle w:val="ListBullet"/>
        <w:spacing w:after="80" w:line="288" w:lineRule="auto"/>
      </w:pPr>
      <w:r>
        <w:rPr>
          <w:rFonts w:ascii="Khmer OS Battambang" w:hAnsi="Khmer OS Battambang" w:eastAsia="Khmer OS Battambang" w:cs="Khmer OS Battambang"/>
          <w:color w:val="13213C"/>
          <w:sz w:val="22"/>
        </w:rPr>
        <w:t>តម្លៃនេះរួមបញ្ចូលការកែសម្រួលធំៗចំនួន ២ លើក មុនដាក់ឱ្យប្រើប្រាស់។</w:t>
      </w:r>
    </w:p>
    <w:p>
      <w:pPr>
        <w:pStyle w:val="ListBullet"/>
        <w:spacing w:after="80" w:line="288" w:lineRule="auto"/>
      </w:pPr>
      <w:r>
        <w:rPr>
          <w:rFonts w:ascii="Khmer OS Battambang" w:hAnsi="Khmer OS Battambang" w:eastAsia="Khmer OS Battambang" w:cs="Khmer OS Battambang"/>
          <w:color w:val="13213C"/>
          <w:sz w:val="22"/>
        </w:rPr>
        <w:t>បន្ទាប់ពីដាក់ឱ្យប្រើប្រាស់ មានការកែបញ្ហាបច្ចេកទេសដោយឥតគិតថ្លៃរយៈពេល ៣០ ថ្ងៃ។</w:t>
      </w:r>
    </w:p>
    <w:p>
      <w:pPr>
        <w:pStyle w:val="ListBullet"/>
        <w:spacing w:after="80" w:line="288" w:lineRule="auto"/>
      </w:pPr>
      <w:r>
        <w:rPr>
          <w:rFonts w:ascii="Khmer OS Battambang" w:hAnsi="Khmer OS Battambang" w:eastAsia="Khmer OS Battambang" w:cs="Khmer OS Battambang"/>
          <w:color w:val="13213C"/>
          <w:sz w:val="22"/>
        </w:rPr>
        <w:t>ការបន្ថែមទំព័រ មុខងារថ្មី Database ឬ Admin Dashboard នឹងវាយតម្លៃតម្លៃដាច់ដោយឡែក។</w:t>
      </w:r>
    </w:p>
    <w:p>
      <w:pPr>
        <w:pStyle w:val="ListBullet"/>
        <w:spacing w:after="80" w:line="288" w:lineRule="auto"/>
      </w:pPr>
      <w:r>
        <w:rPr>
          <w:rFonts w:ascii="Khmer OS Battambang" w:hAnsi="Khmer OS Battambang" w:eastAsia="Khmer OS Battambang" w:cs="Khmer OS Battambang"/>
          <w:color w:val="13213C"/>
          <w:sz w:val="22"/>
        </w:rPr>
        <w:t>សាលាត្រូវផ្តល់អត្ថបទ ឈ្មោះ កាលបរិច្ឆេទ រូបភាព និងព័ត៌មានត្រឹមត្រូវសម្រាប់ការធ្វើបច្ចុប្បន្នភាព។</w:t>
      </w:r>
    </w:p>
    <w:p>
      <w:pPr>
        <w:pStyle w:val="Heading2"/>
        <w:spacing w:before="140" w:after="120"/>
      </w:pPr>
      <w:r>
        <w:rPr>
          <w:rFonts w:ascii="Khmer OS Battambang" w:hAnsi="Khmer OS Battambang" w:eastAsia="Khmer OS Battambang" w:cs="Khmer OS Battambang"/>
          <w:b/>
          <w:color w:val="000000"/>
          <w:sz w:val="26"/>
        </w:rPr>
        <w:t>ការទូទាត់</w:t>
      </w:r>
    </w:p>
    <w:p>
      <w:pPr>
        <w:spacing w:after="140" w:line="300" w:lineRule="auto"/>
      </w:pPr>
      <w:r>
        <w:rPr>
          <w:rFonts w:ascii="Khmer OS Battambang" w:hAnsi="Khmer OS Battambang" w:eastAsia="Khmer OS Battambang" w:cs="Khmer OS Battambang"/>
          <w:color w:val="13213C"/>
          <w:sz w:val="23"/>
        </w:rPr>
        <w:t>ស្នើឱ្យទូទាត់ ៥០ ភាគរយ នៅពេលយល់ព្រមលើសំណើ និង ៥០ ភាគរយទៀត នៅពេលដាក់គេហទំព័រឱ្យប្រើប្រាស់។ ប្រសិនបើគេហទំព័រត្រូវបានបញ្ចប់រួចរាល់ អាចទូទាត់ពេញនៅពេលប្រគល់ការងារ។</w:t>
      </w:r>
    </w:p>
    <w:p>
      <w:pPr>
        <w:pStyle w:val="Heading1"/>
        <w:spacing w:before="200" w:after="120"/>
      </w:pPr>
      <w:r>
        <w:rPr>
          <w:rFonts w:ascii="Khmer OS Battambang" w:hAnsi="Khmer OS Battambang" w:eastAsia="Khmer OS Battambang" w:cs="Khmer OS Battambang"/>
          <w:b/>
          <w:color w:val="000000"/>
          <w:sz w:val="32"/>
        </w:rPr>
        <w:t>ភាសាសម្រាប់និយាយជាមួយនាយកសាលា</w:t>
      </w:r>
    </w:p>
    <w:p>
      <w:pPr>
        <w:spacing w:after="80" w:line="276" w:lineRule="auto"/>
      </w:pPr>
      <w:r>
        <w:rPr>
          <w:rFonts w:ascii="Khmer OS Battambang" w:hAnsi="Khmer OS Battambang" w:eastAsia="Khmer OS Battambang" w:cs="Khmer OS Battambang"/>
          <w:color w:val="13213C"/>
          <w:sz w:val="21"/>
        </w:rPr>
        <w:t>អ្នកអាចប្រើសារខាងក្រោមក្នុងការនិយាយផ្ទាល់ ឬផ្ញើតាម Telegram។ គួរនិយាយដោយសុភាព តែបញ្ជាក់ពីតម្លៃការងារ និងព្រំដែនការថែទាំឱ្យច្បាស់។</w:t>
      </w:r>
    </w:p>
    <w:p>
      <w:pPr>
        <w:pStyle w:val="Heading2"/>
        <w:spacing w:before="140" w:after="120"/>
      </w:pPr>
      <w:r>
        <w:rPr>
          <w:rFonts w:ascii="Khmer OS Battambang" w:hAnsi="Khmer OS Battambang" w:eastAsia="Khmer OS Battambang" w:cs="Khmer OS Battambang"/>
          <w:b/>
          <w:color w:val="000000"/>
          <w:sz w:val="26"/>
        </w:rPr>
        <w:t>ស្គ្រីបនិយាយអំពីតម្លៃគេហទំព័រ</w:t>
      </w:r>
    </w:p>
    <w:p>
      <w:pPr>
        <w:spacing w:after="80" w:line="276" w:lineRule="auto"/>
      </w:pPr>
      <w:r>
        <w:rPr>
          <w:rFonts w:ascii="Khmer OS Battambang" w:hAnsi="Khmer OS Battambang" w:eastAsia="Khmer OS Battambang" w:cs="Khmer OS Battambang"/>
          <w:color w:val="13213C"/>
          <w:sz w:val="21"/>
        </w:rPr>
        <w:t>លោកនាយក ខ្ញុំបានរៀបចំ និងអភិវឌ្ឍគេហទំព័រសាលា ដែលមានច្រើនទំព័រ មានភាសាខ្មែរ អង់គ្លេស និងចិន ហើយអាចប្រើបានលើទូរស័ព្ទ ថេប្លេត និងកុំព្យូទ័រ។ បើគិតតាមតម្លៃធម្មតា គម្រោងបែបនេះមានតម្លៃខ្ពស់ជាងនេះ ប៉ុន្តែដោយសារខ្ញុំជាគ្រូនៅសាលាផង និងចង់ជួយសាលាផង ខ្ញុំសុំតម្លៃពិសេស ៤០០ ដុល្លារ។ តម្លៃនេះរួមមានទំព័រទាំងអស់ ប្រព័ន្ធ ៣ ភាសា ការកែឱ្យសមនឹងឧបករណ៍គ្រប់ទំហំ ការដាក់គេហទំព័រឱ្យដំណើរការ និងការកែបញ្ហាបច្ចេកទេសរយៈពេល ៣០ ថ្ងៃ។ ថ្លៃ Domain និង Hosting សាលាជាអ្នកទទួលខុសត្រូវដាច់ដោយឡែក។</w:t>
      </w:r>
    </w:p>
    <w:p>
      <w:pPr>
        <w:pStyle w:val="Heading2"/>
        <w:spacing w:before="140" w:after="120"/>
      </w:pPr>
      <w:r>
        <w:rPr>
          <w:rFonts w:ascii="Khmer OS Battambang" w:hAnsi="Khmer OS Battambang" w:eastAsia="Khmer OS Battambang" w:cs="Khmer OS Battambang"/>
          <w:b/>
          <w:color w:val="000000"/>
          <w:sz w:val="26"/>
        </w:rPr>
        <w:t>ស្គ្រីបនិយាយអំពីការថែទាំថ្ងៃសៅរ៍ និងអាទិត្យ</w:t>
      </w:r>
    </w:p>
    <w:p>
      <w:pPr>
        <w:spacing w:after="80" w:line="276" w:lineRule="auto"/>
      </w:pPr>
      <w:r>
        <w:rPr>
          <w:rFonts w:ascii="Khmer OS Battambang" w:hAnsi="Khmer OS Battambang" w:eastAsia="Khmer OS Battambang" w:cs="Khmer OS Battambang"/>
          <w:color w:val="13213C"/>
          <w:sz w:val="21"/>
        </w:rPr>
        <w:t>សម្រាប់ការបន្ថែម News, Events, Photos ឬ Rankings បន្ទាប់ពីប្រគល់គេហទំព័រ ប្រសិនបើខ្ញុំត្រូវមកធ្វើនៅសាលាថ្ងៃសៅរ៍ ឬអាទិត្យ ខ្ញុំសុំ ២៥ ដុល្លារក្នុងមួយថ្ងៃ ដោយធ្វើមិនលើស ៦ ម៉ោង។ បើសាលាចង់ឱ្យខ្ញុំធ្វើជាប្រចាំរាល់សប្ដាហ៍ អាចជ្រើសកញ្ចប់ ១៨០ ដុល្លារក្នុងមួយខែ សម្រាប់រហូតដល់ ៨ ថ្ងៃ។ សាលាត្រូវផ្តល់អត្ថបទ រូបភាព និងព័ត៌មាន ដែលត្រូវបញ្ចូលឱ្យខ្ញុំរួចរាល់។</w:t>
      </w:r>
    </w:p>
    <w:p>
      <w:pPr>
        <w:pStyle w:val="Heading2"/>
        <w:spacing w:before="140" w:after="120"/>
      </w:pPr>
      <w:r>
        <w:rPr>
          <w:rFonts w:ascii="Khmer OS Battambang" w:hAnsi="Khmer OS Battambang" w:eastAsia="Khmer OS Battambang" w:cs="Khmer OS Battambang"/>
          <w:b/>
          <w:color w:val="000000"/>
          <w:sz w:val="26"/>
        </w:rPr>
        <w:t>បើនាយកសុំបញ្ចុះតម្លៃ</w:t>
      </w:r>
    </w:p>
    <w:p>
      <w:pPr>
        <w:spacing w:after="80" w:line="276" w:lineRule="auto"/>
      </w:pPr>
      <w:r>
        <w:rPr>
          <w:rFonts w:ascii="Khmer OS Battambang" w:hAnsi="Khmer OS Battambang" w:eastAsia="Khmer OS Battambang" w:cs="Khmer OS Battambang"/>
          <w:color w:val="13213C"/>
          <w:sz w:val="21"/>
        </w:rPr>
        <w:t>ខ្ញុំបានកំណត់តម្លៃនេះជាតម្លៃពិសេសសម្រាប់សាលារួចហើយ។ បើសាលាមានថវិកាកំណត់ យើងអាចពិភាក្សាបន្ថយវិសាលភាពការងារ ឬបែងចែកការទូទាត់ជាពីរដំណាក់កាលបាន ប៉ុន្តែខ្ញុំចង់រក្សាគុណភាពគេហទំព័រ និងពេលវេលាថែទាំឱ្យបានច្បាស់។</w:t>
      </w:r>
    </w:p>
    <w:p>
      <w:pPr>
        <w:pStyle w:val="Heading1"/>
        <w:spacing w:before="200" w:after="120"/>
      </w:pPr>
      <w:r>
        <w:rPr>
          <w:rFonts w:ascii="Khmer OS Battambang" w:hAnsi="Khmer OS Battambang" w:eastAsia="Khmer OS Battambang" w:cs="Khmer OS Battambang"/>
          <w:b/>
          <w:color w:val="000000"/>
          <w:sz w:val="32"/>
        </w:rPr>
        <w:t>ចំណុចត្រូវព្រមព្រៀងមុនប្រគល់ការងារ</w:t>
      </w:r>
    </w:p>
    <w:p>
      <w:pPr>
        <w:pStyle w:val="ListBullet"/>
        <w:spacing w:after="40" w:line="264" w:lineRule="auto"/>
      </w:pPr>
      <w:r>
        <w:rPr>
          <w:rFonts w:ascii="Khmer OS Battambang" w:hAnsi="Khmer OS Battambang" w:eastAsia="Khmer OS Battambang" w:cs="Khmer OS Battambang"/>
          <w:color w:val="13213C"/>
          <w:sz w:val="20"/>
        </w:rPr>
        <w:t>តម្លៃគម្រោង និងកាលវិភាគទូទាត់</w:t>
      </w:r>
    </w:p>
    <w:p>
      <w:pPr>
        <w:pStyle w:val="ListBullet"/>
        <w:spacing w:after="40" w:line="264" w:lineRule="auto"/>
      </w:pPr>
      <w:r>
        <w:rPr>
          <w:rFonts w:ascii="Khmer OS Battambang" w:hAnsi="Khmer OS Battambang" w:eastAsia="Khmer OS Battambang" w:cs="Khmer OS Battambang"/>
          <w:color w:val="13213C"/>
          <w:sz w:val="20"/>
        </w:rPr>
        <w:t>អ្នកទទួលខុសត្រូវលើ Domain និង Hosting</w:t>
      </w:r>
    </w:p>
    <w:p>
      <w:pPr>
        <w:pStyle w:val="ListBullet"/>
        <w:spacing w:after="40" w:line="264" w:lineRule="auto"/>
      </w:pPr>
      <w:r>
        <w:rPr>
          <w:rFonts w:ascii="Khmer OS Battambang" w:hAnsi="Khmer OS Battambang" w:eastAsia="Khmer OS Battambang" w:cs="Khmer OS Battambang"/>
          <w:color w:val="13213C"/>
          <w:sz w:val="20"/>
        </w:rPr>
        <w:t>ចំនួនការកែសម្រួលដែលរួមក្នុងតម្លៃ</w:t>
      </w:r>
    </w:p>
    <w:p>
      <w:pPr>
        <w:pStyle w:val="ListBullet"/>
        <w:spacing w:after="40" w:line="264" w:lineRule="auto"/>
      </w:pPr>
      <w:r>
        <w:rPr>
          <w:rFonts w:ascii="Khmer OS Battambang" w:hAnsi="Khmer OS Battambang" w:eastAsia="Khmer OS Battambang" w:cs="Khmer OS Battambang"/>
          <w:color w:val="13213C"/>
          <w:sz w:val="20"/>
        </w:rPr>
        <w:t>តម្លៃ និងម៉ោងការងារសម្រាប់ថ្ងៃសៅរ៍ និងអាទិត្យ</w:t>
      </w:r>
    </w:p>
    <w:p>
      <w:pPr>
        <w:pStyle w:val="ListBullet"/>
        <w:spacing w:after="40" w:line="264" w:lineRule="auto"/>
      </w:pPr>
      <w:r>
        <w:rPr>
          <w:rFonts w:ascii="Khmer OS Battambang" w:hAnsi="Khmer OS Battambang" w:eastAsia="Khmer OS Battambang" w:cs="Khmer OS Battambang"/>
          <w:color w:val="13213C"/>
          <w:sz w:val="20"/>
        </w:rPr>
        <w:t>អ្នកដែលផ្តល់អត្ថបទ រូបភាព និងព័ត៌មានសម្រាប់ការធ្វើបច្ចុប្បន្នភាព</w:t>
      </w:r>
    </w:p>
    <w:p>
      <w:pPr>
        <w:spacing w:after="0" w:line="300" w:lineRule="auto"/>
      </w:pPr>
      <w:r>
        <w:rPr>
          <w:rFonts w:ascii="Khmer OS Battambang" w:hAnsi="Khmer OS Battambang" w:eastAsia="Khmer OS Battambang" w:cs="Khmer OS Battambang"/>
          <w:color w:val="13213C"/>
          <w:sz w:val="23"/>
        </w:rPr>
        <w:t>ហត្ថលេខាអ្នករៀបចំ៖ ____________________________    ហត្ថលេខានាយកសាលា៖ 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Khmer OS Battambang" w:hAnsi="Khmer OS Battambang" w:eastAsia="Khmer OS Battambang" w:cs="Khmer OS Battambang"/>
        <w:color w:val="505D71"/>
        <w:sz w:val="18"/>
      </w:rPr>
      <w:t xml:space="preserve">ទំព័រ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Khmer OS Battambang" w:hAnsi="Khmer OS Battambang" w:eastAsia="Khmer OS Battambang" w:cs="Khmer OS Battambang"/>
        <w:b/>
        <w:color w:val="505D71"/>
        <w:sz w:val="17"/>
      </w:rPr>
      <w:t>សំណើតម្លៃគេហទំព័រ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hmer OS Battambang" w:hAnsi="Khmer OS Battambang" w:eastAsia="Khmer OS Battambang" w:cs="Khmer OS Battambang"/>
      <w:color w:val="13213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Khmer OS Battambang" w:hAnsi="Khmer OS Battambang" w:eastAsia="Khmer OS Battambang" w:cs="Khmer OS Battambang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Khmer OS Battambang" w:hAnsi="Khmer OS Battambang" w:eastAsia="Khmer OS Battambang" w:cs="Khmer OS Battambang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Khmer OS Battambang" w:hAnsi="Khmer OS Battambang" w:eastAsia="Khmer OS Battambang" w:cs="Khmer OS Battambang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សំណើតម្លៃសម្រាប់គេហទំព័រសាលា</dc:title>
  <dc:subject>តម្លៃគេហទំព័រ និងការថែទាំ</dc:subject>
  <dc:creator/>
  <cp:keywords>website proposal, Smart Start International School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